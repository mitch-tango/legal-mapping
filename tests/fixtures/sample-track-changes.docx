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with Track Changes</w:t>
      </w:r>
    </w:p>
    <w:p>
      <w:r>
        <w:t>This document contains tracked changes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